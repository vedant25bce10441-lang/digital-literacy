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1: Request for Assignment Extension</w:t>
      </w:r>
    </w:p>
    <w:p>
      <w:r>
        <w:t>Subject: Request for Extension on Assignment Submission</w:t>
        <w:br/>
      </w:r>
    </w:p>
    <w:p>
      <w:r>
        <w:t>Dear Professor [Last Name],</w:t>
        <w:br/>
      </w:r>
    </w:p>
    <w:p>
      <w:r>
        <w:t>I hope you are doing well.</w:t>
        <w:br/>
      </w:r>
    </w:p>
    <w:p>
      <w:r>
        <w:t>I am writing to respectfully request an extension for the submission of my assignment for [Course Name], which is currently due on [original deadline]. Due to personal circumstances, I have been unable to complete the assignment to the best of my ability within the given timeframe.</w:t>
        <w:br/>
      </w:r>
    </w:p>
    <w:p>
      <w:r>
        <w:t>I sincerely value the quality of my work and would greatly appreciate an extension of 2–3 days to ensure that I can submit a well-prepared assignment.</w:t>
        <w:br/>
      </w:r>
    </w:p>
    <w:p>
      <w:r>
        <w:t>I apologize for any inconvenience this request may cause and assure you that I will make every effort to submit the assignment as soon as possible.</w:t>
        <w:br/>
      </w:r>
    </w:p>
    <w:p>
      <w:r>
        <w:t>Thank you for your understanding and consideration.</w:t>
        <w:br/>
      </w:r>
    </w:p>
    <w:p>
      <w:r>
        <w:t>Yours sincerely,</w:t>
        <w:br/>
        <w:t>Vedant Rajmane</w:t>
        <w:br/>
      </w:r>
    </w:p>
    <w:p>
      <w:pPr>
        <w:pStyle w:val="Heading1"/>
      </w:pPr>
      <w:r>
        <w:t>Email 2: Internship Inquiry</w:t>
      </w:r>
    </w:p>
    <w:p>
      <w:r>
        <w:t>Subject: Application for Summer Internship Opportunity</w:t>
        <w:br/>
      </w:r>
    </w:p>
    <w:p>
      <w:r>
        <w:t>Dear [Coordinator's Name],</w:t>
        <w:br/>
      </w:r>
    </w:p>
    <w:p>
      <w:r>
        <w:t>I hope this message finds you well.</w:t>
        <w:br/>
      </w:r>
    </w:p>
    <w:p>
      <w:r>
        <w:t>My name is Vedant Rajmane, and I am currently a student pursuing my degree. I am writing to express my interest in a summer internship opportunity at your esteemed organization.</w:t>
        <w:br/>
      </w:r>
    </w:p>
    <w:p>
      <w:r>
        <w:t>I am eager to gain practical experience and enhance my skills in software development. I have been actively working on developing my technical and problem-solving abilities through platforms such as HackerRank and academic projects.</w:t>
        <w:br/>
      </w:r>
    </w:p>
    <w:p>
      <w:r>
        <w:t>I would be grateful for the opportunity to contribute to your team while learning from experienced professionals. Please let me know if there are any available internship positions or application procedures I should follow.</w:t>
        <w:br/>
      </w:r>
    </w:p>
    <w:p>
      <w:r>
        <w:t>I have attached my resume for your review. I would appreciate the opportunity to discuss my application further.</w:t>
        <w:br/>
      </w:r>
    </w:p>
    <w:p>
      <w:r>
        <w:t>Thank you for your time and consideration.</w:t>
        <w:br/>
      </w:r>
    </w:p>
    <w:p>
      <w:r>
        <w:t>Yours sincerely,</w:t>
        <w:br/>
        <w:t>Vedant Rajmane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